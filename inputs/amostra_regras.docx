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Especificacao Cliente</w:t>
      </w:r>
    </w:p>
    <w:p>
      <w:r>
        <w:t>Campo obrigatorio: email</w:t>
      </w:r>
    </w:p>
    <w:p>
      <w:r>
        <w:t>Regra: autenticacao ausente → HTTP 401</w:t>
      </w:r>
    </w:p>
    <w:p>
      <w:r>
        <w:t>Lista resposta: id, nome, status</w:t>
      </w:r>
    </w:p>
    <w:p>
      <w:r>
        <w:t xml:space="preserve">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Muito texto irrelevante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